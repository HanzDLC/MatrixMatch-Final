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Four Study Concepts</w:t>
      </w:r>
    </w:p>
    <w:p>
      <w:pPr>
        <w:pStyle w:val="Heading2"/>
      </w:pPr>
      <w:r>
        <w:t>1) Cloud Security Risk Intelligence Platform</w:t>
      </w:r>
    </w:p>
    <w:p>
      <w:r>
        <w:t>User Concept: Build a cloud security analytics platform that continuously detects misconfigurations, insecure APIs, and risky data-sharing patterns across public, private, and hybrid cloud environments, then recommends prioritized remediation actions.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Public/Private/Hybrid cloud posture monitoring</w:t>
      </w:r>
    </w:p>
    <w:p>
      <w:pPr>
        <w:pStyle w:val="ListBullet2"/>
      </w:pPr>
      <w:r>
        <w:t>Misconfiguration risk detection and policy validation</w:t>
      </w:r>
    </w:p>
    <w:p>
      <w:pPr>
        <w:pStyle w:val="ListBullet2"/>
      </w:pPr>
      <w:r>
        <w:t>API security management with access-control checks</w:t>
      </w:r>
    </w:p>
    <w:p>
      <w:pPr>
        <w:pStyle w:val="ListBullet2"/>
      </w:pPr>
      <w:r>
        <w:t>Data sharing controls and leakage prevention alerts</w:t>
      </w:r>
    </w:p>
    <w:p>
      <w:pPr>
        <w:pStyle w:val="ListBullet2"/>
      </w:pPr>
      <w:r>
        <w:t>Security mitigation workflows and audit-ready reporting</w:t>
      </w:r>
    </w:p>
    <w:p>
      <w:pPr>
        <w:pStyle w:val="Heading2"/>
      </w:pPr>
      <w:r>
        <w:t>2) Global Academic Conference Registration &amp; Expert Match</w:t>
      </w:r>
    </w:p>
    <w:p>
      <w:r>
        <w:t>User Concept: Create a conference management portal where scholars discover conferences, post research questions, get expert recommendations, and manage registrations with role-based dashboards for scholars, experts, handlers, and admins.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Conference information publishing and global discovery</w:t>
      </w:r>
    </w:p>
    <w:p>
      <w:pPr>
        <w:pStyle w:val="ListBullet2"/>
      </w:pPr>
      <w:r>
        <w:t>Scholar query posting and expert response threads</w:t>
      </w:r>
    </w:p>
    <w:p>
      <w:pPr>
        <w:pStyle w:val="ListBullet2"/>
      </w:pPr>
      <w:r>
        <w:t>Role-based dashboards and administrative user controls</w:t>
      </w:r>
    </w:p>
    <w:p>
      <w:pPr>
        <w:pStyle w:val="ListBullet2"/>
      </w:pPr>
      <w:r>
        <w:t>In-app communication and profile editing</w:t>
      </w:r>
    </w:p>
    <w:p>
      <w:pPr>
        <w:pStyle w:val="ListBullet2"/>
      </w:pPr>
      <w:r>
        <w:t>Conference posting templates and moderation workflow</w:t>
      </w:r>
    </w:p>
    <w:p>
      <w:pPr>
        <w:pStyle w:val="Heading2"/>
      </w:pPr>
      <w:r>
        <w:t>3) Telemedicine Cloud Care Coordination System</w:t>
      </w:r>
    </w:p>
    <w:p>
      <w:r>
        <w:t>User Concept: Develop a secure telemedicine system that supports remote consultations, appointment scheduling, encrypted messaging, patient health record access, and emergency-ready cloud data availability for authorized care teams.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Appointment scheduling with real-time status updates</w:t>
      </w:r>
    </w:p>
    <w:p>
      <w:pPr>
        <w:pStyle w:val="ListBullet2"/>
      </w:pPr>
      <w:r>
        <w:t>Remote video consultations and external meeting-link support</w:t>
      </w:r>
    </w:p>
    <w:p>
      <w:pPr>
        <w:pStyle w:val="ListBullet2"/>
      </w:pPr>
      <w:r>
        <w:t>Cloud-based health data access with role-based permissions</w:t>
      </w:r>
    </w:p>
    <w:p>
      <w:pPr>
        <w:pStyle w:val="ListBullet2"/>
      </w:pPr>
      <w:r>
        <w:t>Encrypted messaging and secure authentication</w:t>
      </w:r>
    </w:p>
    <w:p>
      <w:pPr>
        <w:pStyle w:val="ListBullet2"/>
      </w:pPr>
      <w:r>
        <w:t>Legal/privacy compliance support and user awareness modules</w:t>
      </w:r>
    </w:p>
    <w:p>
      <w:pPr>
        <w:pStyle w:val="Heading2"/>
      </w:pPr>
      <w:r>
        <w:t>4) Aviation Data Pipeline &amp; Predictive Operations Analytics</w:t>
      </w:r>
    </w:p>
    <w:p>
      <w:r>
        <w:t>User Concept: Build an end-to-end aviation data platform that integrates operational sources into a scalable cloud pipeline, powering real-time dashboards and predictive analytics for delays, maintenance, fuel usage, and crew planning.</w:t>
      </w:r>
    </w:p>
    <w:p>
      <w:pPr>
        <w:pStyle w:val="ListBullet"/>
      </w:pPr>
      <w:r>
        <w:t>Key Features:</w:t>
      </w:r>
    </w:p>
    <w:p>
      <w:pPr>
        <w:pStyle w:val="ListBullet2"/>
      </w:pPr>
      <w:r>
        <w:t>Optimized ETL pipeline with continuous data integration</w:t>
      </w:r>
    </w:p>
    <w:p>
      <w:pPr>
        <w:pStyle w:val="ListBullet2"/>
      </w:pPr>
      <w:r>
        <w:t>Scalable cloud storage for structured/unstructured aviation data</w:t>
      </w:r>
    </w:p>
    <w:p>
      <w:pPr>
        <w:pStyle w:val="ListBullet2"/>
      </w:pPr>
      <w:r>
        <w:t>Interactive real-time KPI dashboards</w:t>
      </w:r>
    </w:p>
    <w:p>
      <w:pPr>
        <w:pStyle w:val="ListBullet2"/>
      </w:pPr>
      <w:r>
        <w:t>Predictive analytics for delays, maintenance, and fuel trends</w:t>
      </w:r>
    </w:p>
    <w:p>
      <w:pPr>
        <w:pStyle w:val="ListBullet2"/>
      </w:pPr>
      <w:r>
        <w:t>Data quality validation plus CI/CD deployment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